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Informações do aluno</w:t>
      </w:r>
    </w:p>
    <w:p>
      <w:r>
        <w:t>Nome do aluno: João da Silva</w:t>
      </w:r>
    </w:p>
    <w:p>
      <w:r>
        <w:t>Data de nascimento: 10/04/2017</w:t>
      </w:r>
    </w:p>
    <w:p>
      <w:r>
        <w:t>Escola: Escola Municipal Exemplo</w:t>
      </w:r>
    </w:p>
    <w:p>
      <w:r>
        <w:t>Necessita adaptação: Sim</w:t>
      </w:r>
    </w:p>
    <w:p>
      <w:r>
        <w:t>Observações: Participa das atividades com apoio visual.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