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acompanhamento</w:t>
      </w:r>
    </w:p>
    <w:p>
      <w:r>
        <w:t>Identificação e observações para acompanhamento pedagógico.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Nome:</w:t>
            </w:r>
          </w:p>
        </w:tc>
        <w:tc>
          <w:tcPr>
            <w:tcW w:type="dxa" w:w="4320"/>
          </w:tcPr>
          <w:p>
            <w:r>
              <w:rPr>
                <w:i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de nascimento:</w:t>
            </w:r>
          </w:p>
        </w:tc>
        <w:tc>
          <w:tcPr>
            <w:tcW w:type="dxa" w:w="4320"/>
          </w:tcPr>
          <w:p>
            <w:r>
              <w:rPr>
                <w:i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Unidade escolar:</w:t>
            </w:r>
          </w:p>
        </w:tc>
        <w:tc>
          <w:tcPr>
            <w:tcW w:type="dxa" w:w="4320"/>
          </w:tcPr>
          <w:p>
            <w:r>
              <w:rPr>
                <w:i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Necessita adaptação:</w:t>
            </w:r>
          </w:p>
        </w:tc>
        <w:tc>
          <w:tcPr>
            <w:tcW w:type="dxa" w:w="4320"/>
          </w:tcPr>
          <w:p>
            <w:r>
              <w:rPr>
                <w:i/>
              </w:rPr>
              <w:t>( ) Sim ( ) Não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Observações:</w:t>
            </w:r>
          </w:p>
        </w:tc>
        <w:tc>
          <w:tcPr>
            <w:tcW w:type="dxa" w:w="4320"/>
          </w:tcPr>
          <w:p>
            <w:r>
              <w:rPr>
                <w:i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Telefone:</w:t>
            </w:r>
          </w:p>
        </w:tc>
        <w:tc>
          <w:tcPr>
            <w:tcW w:type="dxa" w:w="4320"/>
          </w:tcPr>
          <w:p>
            <w:r>
              <w:rPr>
                <w:i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Modelo padronizado de acompanhamento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Secretaria Municipal de Educação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